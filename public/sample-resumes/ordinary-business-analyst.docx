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Morgan - FICTIONAL SAMPLE RESUME</w:t>
      </w:r>
    </w:p>
    <w:p>
      <w:r>
        <w:t>Digital Business Analyst | Fictional Retail | 2022-2025</w:t>
      </w:r>
    </w:p>
    <w:p>
      <w:r>
        <w:t>Led discovery workshops and wrote checkout requirements and acceptance criteria for a retail ordering platform.</w:t>
      </w:r>
    </w:p>
    <w:p>
      <w:r>
        <w:t>Mapped fulfilment processes with operations and agreed measurable workflow improvements.</w:t>
      </w:r>
    </w:p>
    <w:p>
      <w:r>
        <w:t>Coordinated UAT with business users and triaged release defects against the agreed acceptance criteria.</w:t>
      </w:r>
    </w:p>
    <w:p>
      <w:r>
        <w:t>Supported customer interviews and proposed roadmap options; the product manager owned final decisions.</w:t>
      </w:r>
    </w:p>
    <w:p>
      <w:r>
        <w:t>Prioritized the checkout backlog within agreed product objectives.</w:t>
      </w:r>
    </w:p>
    <w:p>
      <w:r>
        <w:t>Owned release plans, risk tracking and delivery reporting; aligned operations stakeholders and engineers on scope.</w:t>
      </w:r>
    </w:p>
    <w:p>
      <w:r>
        <w:t>Used basic SQL SELECT queries. No experience owning production data pipelines or warehouse architecture.</w:t>
      </w:r>
    </w:p>
    <w:p>
      <w:r>
        <w:t>Education: BA in Business, Fictional College. Languages: English.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