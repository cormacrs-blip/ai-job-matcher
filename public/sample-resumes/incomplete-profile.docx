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Reed - FICTIONAL SAMPLE RESUME</w:t>
      </w:r>
    </w:p>
    <w:p>
      <w:r>
        <w:t>Fictional incomplete profile used to demonstrate investigation rather than guessing.</w:t>
      </w:r>
    </w:p>
    <w:p>
      <w:r>
        <w:t>Prototype evidence notes: explicit assessments for a controlled rules demonstration. These are fictional claims, not verified facts. This format is not a general-purpose resume understanding system.</w:t>
      </w:r>
    </w:p>
    <w:p>
      <w:r>
        <w:t>Evidence [requirements]: Unknown | This short fictional profile does not describe comparable project evidence.</w:t>
      </w:r>
    </w:p>
    <w:p>
      <w:r>
        <w:t>Evidence [process]: Unknown | This short fictional profile does not describe comparable project evidence.</w:t>
      </w:r>
    </w:p>
    <w:p>
      <w:r>
        <w:t>Evidence [uat]: Unknown | This short fictional profile does not describe comparable project evidence.</w:t>
      </w:r>
    </w:p>
    <w:p>
      <w:r>
        <w:t>Evidence [roadmap]: Unknown | This short fictional profile does not describe comparable project evidence.</w:t>
      </w:r>
    </w:p>
    <w:p>
      <w:r>
        <w:t>Evidence [discovery]: Unknown | This short fictional profile does not describe comparable project evidence.</w:t>
      </w:r>
    </w:p>
    <w:p>
      <w:r>
        <w:t>Evidence [backlog]: Unknown | This short fictional profile does not describe comparable project evidence.</w:t>
      </w:r>
    </w:p>
    <w:p>
      <w:r>
        <w:t>Evidence [planning]: Unknown | This short fictional profile does not describe comparable project evidence.</w:t>
      </w:r>
    </w:p>
    <w:p>
      <w:r>
        <w:t>Evidence [stakeholders]: Unknown | This short fictional profile does not describe comparable project evidence.</w:t>
      </w:r>
    </w:p>
    <w:p>
      <w:r>
        <w:t>Evidence [delivery]: Unknown | This short fictional profile does not describe comparable project evidence.</w:t>
      </w:r>
    </w:p>
    <w:p>
      <w:r>
        <w:t>Evidence [sql]: Unknown | This short fictional profile does not describe comparable project evidence.</w:t>
      </w:r>
    </w:p>
    <w:p>
      <w:r>
        <w:t>Evidence [pipelines]: Unknown | This short fictional profile does not describe comparable project evidence.</w:t>
      </w:r>
    </w:p>
    <w:p>
      <w:r>
        <w:t>Evidence [warehouse]: Unknown | This short fictional profile does not describe comparable project evidence.</w:t>
      </w:r>
    </w:p>
    <w:p>
      <w:r>
        <w:t>French eligibility: Unknown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